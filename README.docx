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Eye Movement Detection &amp; Drowsiness Alert System</w:t>
      </w:r>
    </w:p>
    <w:p>
      <w:r>
        <w:t>Project Overview</w:t>
        <w:br/>
      </w:r>
      <w:r>
        <w:t>This project is a real-time eye movement and drowsiness detection system using Deep Learning, TensorFlow/Keras, OpenCV and Pygame. It detects whether eyes are open or closed from a webcam feed and triggers an alarm if the eyes remain closed for more than 2 seconds.</w:t>
      </w:r>
    </w:p>
    <w:p>
      <w:pPr>
        <w:pStyle w:val="Heading2"/>
      </w:pPr>
      <w:r>
        <w:t>Features</w:t>
      </w:r>
    </w:p>
    <w:p>
      <w:pPr>
        <w:pStyle w:val="ListBullet"/>
      </w:pPr>
      <w:r>
        <w:t>Real-time webcam eye detection</w:t>
      </w:r>
    </w:p>
    <w:p>
      <w:pPr>
        <w:pStyle w:val="ListBullet"/>
      </w:pPr>
      <w:r>
        <w:t>Open/Closed eye classification</w:t>
      </w:r>
    </w:p>
    <w:p>
      <w:pPr>
        <w:pStyle w:val="ListBullet"/>
      </w:pPr>
      <w:r>
        <w:t>2-second drowsiness alarm</w:t>
      </w:r>
    </w:p>
    <w:p>
      <w:pPr>
        <w:pStyle w:val="ListBullet"/>
      </w:pPr>
      <w:r>
        <w:t>CNN model (.keras)</w:t>
      </w:r>
    </w:p>
    <w:p>
      <w:pPr>
        <w:pStyle w:val="ListBullet"/>
      </w:pPr>
      <w:r>
        <w:t>Live status display</w:t>
      </w:r>
    </w:p>
    <w:p>
      <w:pPr>
        <w:pStyle w:val="Heading2"/>
      </w:pPr>
      <w:r>
        <w:t>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TensorFlow</w:t>
      </w:r>
    </w:p>
    <w:p>
      <w:pPr>
        <w:pStyle w:val="ListBullet"/>
      </w:pPr>
      <w:r>
        <w:t>Keras</w:t>
      </w:r>
    </w:p>
    <w:p>
      <w:pPr>
        <w:pStyle w:val="ListBullet"/>
      </w:pPr>
      <w:r>
        <w:t>OpenCV</w:t>
      </w:r>
    </w:p>
    <w:p>
      <w:pPr>
        <w:pStyle w:val="ListBullet"/>
      </w:pPr>
      <w:r>
        <w:t>NumPy</w:t>
      </w:r>
    </w:p>
    <w:p>
      <w:pPr>
        <w:pStyle w:val="ListBullet"/>
      </w:pPr>
      <w:r>
        <w:t>Pandas</w:t>
      </w:r>
    </w:p>
    <w:p>
      <w:pPr>
        <w:pStyle w:val="ListBullet"/>
      </w:pPr>
      <w:r>
        <w:t>Matplotlib</w:t>
      </w:r>
    </w:p>
    <w:p>
      <w:pPr>
        <w:pStyle w:val="ListBullet"/>
      </w:pPr>
      <w:r>
        <w:t>Pygame</w:t>
      </w:r>
    </w:p>
    <w:p>
      <w:pPr>
        <w:pStyle w:val="Heading2"/>
      </w:pPr>
      <w:r>
        <w:t>Dataset</w:t>
      </w:r>
    </w:p>
    <w:p>
      <w:pPr>
        <w:pStyle w:val="ListBullet"/>
      </w:pPr>
      <w:r>
        <w:t>MRL Eye Dataset</w:t>
      </w:r>
    </w:p>
    <w:p>
      <w:pPr>
        <w:pStyle w:val="ListBullet"/>
      </w:pPr>
      <w:r>
        <w:t>https://www.kaggle.com/datasets/akashsharma07/mrl-eye-dataset</w:t>
      </w:r>
    </w:p>
    <w:p>
      <w:pPr>
        <w:pStyle w:val="Heading2"/>
      </w:pPr>
      <w:r>
        <w:t>Project Structure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eye_movement_model.keras</w:t>
      </w:r>
    </w:p>
    <w:p>
      <w:pPr>
        <w:pStyle w:val="ListBullet"/>
      </w:pPr>
      <w:r>
        <w:t>Eye movement detection Model.ipynb</w:t>
      </w:r>
    </w:p>
    <w:p>
      <w:pPr>
        <w:pStyle w:val="ListBullet"/>
      </w:pPr>
      <w:r>
        <w:t>Real Time Eye Movement Detection.ipynb</w:t>
      </w:r>
    </w:p>
    <w:p>
      <w:pPr>
        <w:pStyle w:val="ListBullet"/>
      </w:pPr>
      <w:r>
        <w:t>alarm.wav</w:t>
      </w:r>
    </w:p>
    <w:p>
      <w:pPr>
        <w:pStyle w:val="ListBullet"/>
      </w:pPr>
      <w:r>
        <w:t>Open Eyes Detection Image.png</w:t>
      </w:r>
    </w:p>
    <w:p>
      <w:pPr>
        <w:pStyle w:val="ListBullet"/>
      </w:pPr>
      <w:r>
        <w:t>Closed Eyes Detection Image.png</w:t>
      </w:r>
    </w:p>
    <w:p>
      <w:pPr>
        <w:pStyle w:val="Heading2"/>
      </w:pPr>
      <w:r>
        <w:t>Installation</w:t>
      </w:r>
    </w:p>
    <w:p>
      <w:pPr>
        <w:pStyle w:val="ListBullet"/>
      </w:pPr>
      <w:r>
        <w:t>pip install -r requirements.txt</w:t>
      </w:r>
    </w:p>
    <w:p>
      <w:pPr>
        <w:pStyle w:val="Heading2"/>
      </w:pPr>
      <w:r>
        <w:t>How to Run</w:t>
      </w:r>
    </w:p>
    <w:p>
      <w:pPr>
        <w:pStyle w:val="ListBullet"/>
      </w:pPr>
      <w:r>
        <w:t>Run Eye movement detection Model.ipynb to train the model.</w:t>
      </w:r>
    </w:p>
    <w:p>
      <w:pPr>
        <w:pStyle w:val="ListBullet"/>
      </w:pPr>
      <w:r>
        <w:t>Generate eye_movement_model.keras.</w:t>
      </w:r>
    </w:p>
    <w:p>
      <w:pPr>
        <w:pStyle w:val="ListBullet"/>
      </w:pPr>
      <w:r>
        <w:t>Run Real Time Eye Movement Detection.ipynb.</w:t>
      </w:r>
    </w:p>
    <w:p>
      <w:pPr>
        <w:pStyle w:val="ListBullet"/>
      </w:pPr>
      <w:r>
        <w:t>Alarm triggers if eyes stay closed for more than 2 seconds.</w:t>
      </w:r>
    </w:p>
    <w:p>
      <w:pPr>
        <w:pStyle w:val="Heading2"/>
      </w:pPr>
      <w:r>
        <w:t>Future Improvements</w:t>
      </w:r>
    </w:p>
    <w:p>
      <w:pPr>
        <w:pStyle w:val="ListBullet"/>
      </w:pPr>
      <w:r>
        <w:t>Blink detection</w:t>
      </w:r>
    </w:p>
    <w:p>
      <w:pPr>
        <w:pStyle w:val="ListBullet"/>
      </w:pPr>
      <w:r>
        <w:t>Eye gaze tracking</w:t>
      </w:r>
    </w:p>
    <w:p>
      <w:pPr>
        <w:pStyle w:val="ListBullet"/>
      </w:pPr>
      <w:r>
        <w:t>Driver drowsiness monitoring</w:t>
      </w:r>
    </w:p>
    <w:p>
      <w:pPr>
        <w:pStyle w:val="ListBullet"/>
      </w:pPr>
      <w:r>
        <w:t>Head pose estimation</w:t>
      </w:r>
    </w:p>
    <w:p>
      <w:pPr>
        <w:pStyle w:val="ListBullet"/>
      </w:pPr>
      <w:r>
        <w:t>Mobile application</w:t>
      </w:r>
    </w:p>
    <w:p>
      <w:pPr>
        <w:pStyle w:val="Heading2"/>
      </w:pPr>
      <w:r>
        <w:t>Author</w:t>
      </w:r>
    </w:p>
    <w:p>
      <w:pPr>
        <w:pStyle w:val="ListBullet"/>
      </w:pPr>
      <w:r>
        <w:t>Karthik Potnuru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